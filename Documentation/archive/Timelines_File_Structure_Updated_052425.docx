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412F" w14:textId="5BAF6ABC" w:rsidR="00E771C3" w:rsidRDefault="00000000">
      <w:pPr>
        <w:pStyle w:val="Title"/>
      </w:pPr>
      <w:r>
        <w:t xml:space="preserve">Timelines File Structure &amp; Architecture Overview (May </w:t>
      </w:r>
      <w:r w:rsidR="0059087B">
        <w:t>2</w:t>
      </w:r>
      <w:r w:rsidR="00611F3F">
        <w:t>8</w:t>
      </w:r>
      <w:r>
        <w:t>, 2025)</w:t>
      </w:r>
    </w:p>
    <w:p w14:paraId="32047C98" w14:textId="77777777" w:rsidR="00E771C3" w:rsidRDefault="00000000">
      <w:pPr>
        <w:pStyle w:val="Heading1"/>
      </w:pPr>
      <w:r>
        <w:t>Root Files</w:t>
      </w:r>
    </w:p>
    <w:p w14:paraId="712CA8DC" w14:textId="77777777" w:rsidR="00E771C3" w:rsidRDefault="00000000">
      <w:pPr>
        <w:pStyle w:val="ListBullet"/>
      </w:pPr>
      <w:proofErr w:type="gramStart"/>
      <w:r>
        <w:t>• .</w:t>
      </w:r>
      <w:proofErr w:type="spellStart"/>
      <w:r>
        <w:t>env</w:t>
      </w:r>
      <w:proofErr w:type="gramEnd"/>
      <w:r>
        <w:t>.local</w:t>
      </w:r>
      <w:proofErr w:type="spellEnd"/>
    </w:p>
    <w:p w14:paraId="5956F15D" w14:textId="77777777" w:rsidR="00E771C3" w:rsidRDefault="00000000">
      <w:pPr>
        <w:pStyle w:val="ListBullet"/>
      </w:pPr>
      <w:proofErr w:type="gramStart"/>
      <w:r>
        <w:t>• .</w:t>
      </w:r>
      <w:proofErr w:type="spellStart"/>
      <w:r>
        <w:t>gitignore</w:t>
      </w:r>
      <w:proofErr w:type="spellEnd"/>
      <w:proofErr w:type="gramEnd"/>
    </w:p>
    <w:p w14:paraId="777656EC" w14:textId="77777777" w:rsidR="00E771C3" w:rsidRDefault="00000000">
      <w:pPr>
        <w:pStyle w:val="ListBullet"/>
      </w:pPr>
      <w:r>
        <w:t>• README.md</w:t>
      </w:r>
    </w:p>
    <w:p w14:paraId="11F18948" w14:textId="77777777" w:rsidR="00E771C3" w:rsidRDefault="00000000">
      <w:pPr>
        <w:pStyle w:val="ListBullet"/>
      </w:pPr>
      <w:r>
        <w:t>• tailwind.config.js</w:t>
      </w:r>
    </w:p>
    <w:p w14:paraId="7A2C5835" w14:textId="77777777" w:rsidR="00E771C3" w:rsidRDefault="00000000">
      <w:pPr>
        <w:pStyle w:val="ListBullet"/>
      </w:pPr>
      <w:r>
        <w:t xml:space="preserve">• </w:t>
      </w:r>
      <w:proofErr w:type="spellStart"/>
      <w:proofErr w:type="gramStart"/>
      <w:r>
        <w:t>tsconfig.json</w:t>
      </w:r>
      <w:proofErr w:type="spellEnd"/>
      <w:proofErr w:type="gramEnd"/>
    </w:p>
    <w:p w14:paraId="1240ED48" w14:textId="77777777" w:rsidR="00E771C3" w:rsidRDefault="00000000">
      <w:pPr>
        <w:pStyle w:val="ListBullet"/>
      </w:pPr>
      <w:r>
        <w:t xml:space="preserve">• </w:t>
      </w:r>
      <w:proofErr w:type="spellStart"/>
      <w:proofErr w:type="gramStart"/>
      <w:r>
        <w:t>package.json</w:t>
      </w:r>
      <w:proofErr w:type="spellEnd"/>
      <w:proofErr w:type="gramEnd"/>
    </w:p>
    <w:p w14:paraId="5FDB98BA" w14:textId="77777777" w:rsidR="00E771C3" w:rsidRDefault="00000000">
      <w:pPr>
        <w:pStyle w:val="ListBullet"/>
      </w:pPr>
      <w:r>
        <w:t>• package-</w:t>
      </w:r>
      <w:proofErr w:type="spellStart"/>
      <w:proofErr w:type="gramStart"/>
      <w:r>
        <w:t>lock.json</w:t>
      </w:r>
      <w:proofErr w:type="spellEnd"/>
      <w:proofErr w:type="gramEnd"/>
    </w:p>
    <w:p w14:paraId="067F12E8" w14:textId="77777777" w:rsidR="00E771C3" w:rsidRDefault="00000000">
      <w:pPr>
        <w:pStyle w:val="ListBullet"/>
      </w:pPr>
      <w:r>
        <w:t>• postcss.config.js</w:t>
      </w:r>
    </w:p>
    <w:p w14:paraId="54050102" w14:textId="77777777" w:rsidR="00E771C3" w:rsidRDefault="00000000">
      <w:pPr>
        <w:pStyle w:val="ListBullet"/>
      </w:pPr>
      <w:r>
        <w:t>• next.config.js</w:t>
      </w:r>
    </w:p>
    <w:p w14:paraId="5F048271" w14:textId="77777777" w:rsidR="00E771C3" w:rsidRDefault="00000000">
      <w:pPr>
        <w:pStyle w:val="ListBullet"/>
      </w:pPr>
      <w:r>
        <w:t xml:space="preserve">• </w:t>
      </w:r>
      <w:proofErr w:type="spellStart"/>
      <w:proofErr w:type="gramStart"/>
      <w:r>
        <w:t>yarn.lock</w:t>
      </w:r>
      <w:proofErr w:type="spellEnd"/>
      <w:proofErr w:type="gramEnd"/>
    </w:p>
    <w:p w14:paraId="4B0D054A" w14:textId="77777777" w:rsidR="00E771C3" w:rsidRDefault="00000000">
      <w:pPr>
        <w:pStyle w:val="ListBullet"/>
      </w:pPr>
      <w:r>
        <w:t>• next-</w:t>
      </w:r>
      <w:proofErr w:type="spellStart"/>
      <w:r>
        <w:t>env.d.ts</w:t>
      </w:r>
      <w:proofErr w:type="spellEnd"/>
    </w:p>
    <w:p w14:paraId="4D90B25C" w14:textId="77777777" w:rsidR="00E771C3" w:rsidRDefault="00000000">
      <w:pPr>
        <w:pStyle w:val="Heading1"/>
      </w:pPr>
      <w:r>
        <w:t>Top-Level Folders</w:t>
      </w:r>
    </w:p>
    <w:p w14:paraId="5CED1F45" w14:textId="0F919D27" w:rsidR="00611F3F" w:rsidRDefault="00000000" w:rsidP="00611F3F">
      <w:pPr>
        <w:pStyle w:val="ListBullet"/>
      </w:pPr>
      <w:proofErr w:type="gramStart"/>
      <w:r>
        <w:t>.next</w:t>
      </w:r>
      <w:proofErr w:type="gramEnd"/>
      <w:r>
        <w:t>/: Generated build and runtime cache files (build-</w:t>
      </w:r>
      <w:proofErr w:type="spellStart"/>
      <w:proofErr w:type="gramStart"/>
      <w:r>
        <w:t>manifest.json</w:t>
      </w:r>
      <w:proofErr w:type="spellEnd"/>
      <w:proofErr w:type="gramEnd"/>
      <w:r>
        <w:t>, server, static, etc.)</w:t>
      </w:r>
    </w:p>
    <w:p w14:paraId="482778E5" w14:textId="386C62B6" w:rsidR="00611F3F" w:rsidRDefault="00611F3F" w:rsidP="00611F3F">
      <w:pPr>
        <w:pStyle w:val="Heading2"/>
      </w:pPr>
      <w:r>
        <w:t>components/:</w:t>
      </w:r>
    </w:p>
    <w:p w14:paraId="0C518BCB" w14:textId="0AE81601" w:rsidR="00611F3F" w:rsidRDefault="00000000" w:rsidP="00611F3F">
      <w:pPr>
        <w:pStyle w:val="ListBullet"/>
        <w:tabs>
          <w:tab w:val="clear" w:pos="360"/>
          <w:tab w:val="num" w:pos="720"/>
        </w:tabs>
        <w:ind w:left="720"/>
      </w:pPr>
      <w:r>
        <w:t xml:space="preserve">Shared React components (e.g., </w:t>
      </w:r>
      <w:proofErr w:type="spellStart"/>
      <w:r>
        <w:t>CardTooltip.tsx</w:t>
      </w:r>
      <w:proofErr w:type="spellEnd"/>
      <w:r>
        <w:t>).</w:t>
      </w:r>
    </w:p>
    <w:p w14:paraId="4E5363FA" w14:textId="22F0D614" w:rsidR="00611F3F" w:rsidRDefault="00611F3F" w:rsidP="00611F3F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rPr>
          <w:rStyle w:val="HTMLCode"/>
          <w:rFonts w:eastAsiaTheme="minorEastAsia"/>
        </w:rPr>
        <w:t>TimelinePuzzleGame.tsx</w:t>
      </w:r>
      <w:proofErr w:type="spellEnd"/>
      <w:r>
        <w:t xml:space="preserve">: Now supports both singleplayer and party mode via </w:t>
      </w:r>
      <w:proofErr w:type="spellStart"/>
      <w:r>
        <w:rPr>
          <w:rStyle w:val="HTMLCode"/>
          <w:rFonts w:eastAsiaTheme="minorEastAsia"/>
        </w:rPr>
        <w:t>gameMode</w:t>
      </w:r>
      <w:proofErr w:type="spellEnd"/>
      <w:r>
        <w:t xml:space="preserve"> prop.</w:t>
      </w:r>
    </w:p>
    <w:p w14:paraId="751535FC" w14:textId="77777777" w:rsidR="00CC117C" w:rsidRPr="00CC117C" w:rsidRDefault="00CC117C" w:rsidP="00CC117C">
      <w:pPr>
        <w:pStyle w:val="ListBullet"/>
        <w:numPr>
          <w:ilvl w:val="0"/>
          <w:numId w:val="14"/>
        </w:numPr>
      </w:pPr>
      <w:r w:rsidRPr="00CC117C">
        <w:t>Renders draggable card and timeline slots</w:t>
      </w:r>
    </w:p>
    <w:p w14:paraId="49C5074C" w14:textId="77777777" w:rsidR="00CC117C" w:rsidRPr="00CC117C" w:rsidRDefault="00CC117C" w:rsidP="00CC117C">
      <w:pPr>
        <w:pStyle w:val="ListBullet"/>
        <w:numPr>
          <w:ilvl w:val="0"/>
          <w:numId w:val="14"/>
        </w:numPr>
      </w:pPr>
      <w:r w:rsidRPr="00CC117C">
        <w:t xml:space="preserve">Accepts </w:t>
      </w:r>
      <w:proofErr w:type="spellStart"/>
      <w:r w:rsidRPr="00CC117C">
        <w:t>anchorCard</w:t>
      </w:r>
      <w:proofErr w:type="spellEnd"/>
      <w:r w:rsidRPr="00CC117C">
        <w:t xml:space="preserve">, </w:t>
      </w:r>
      <w:proofErr w:type="spellStart"/>
      <w:r w:rsidRPr="00CC117C">
        <w:t>currentCard</w:t>
      </w:r>
      <w:proofErr w:type="spellEnd"/>
      <w:r w:rsidRPr="00CC117C">
        <w:t xml:space="preserve">, timeline, and </w:t>
      </w:r>
      <w:proofErr w:type="spellStart"/>
      <w:r w:rsidRPr="00CC117C">
        <w:t>onTimelineChange</w:t>
      </w:r>
      <w:proofErr w:type="spellEnd"/>
    </w:p>
    <w:p w14:paraId="26B5C71A" w14:textId="77777777" w:rsidR="00CC117C" w:rsidRPr="00CC117C" w:rsidRDefault="00CC117C" w:rsidP="00CC117C">
      <w:pPr>
        <w:pStyle w:val="ListBullet"/>
        <w:numPr>
          <w:ilvl w:val="0"/>
          <w:numId w:val="14"/>
        </w:numPr>
      </w:pPr>
      <w:r w:rsidRPr="00CC117C">
        <w:t xml:space="preserve">Calls </w:t>
      </w:r>
      <w:proofErr w:type="spellStart"/>
      <w:proofErr w:type="gramStart"/>
      <w:r w:rsidRPr="00CC117C">
        <w:t>engine.recordPlacement</w:t>
      </w:r>
      <w:proofErr w:type="spellEnd"/>
      <w:proofErr w:type="gramEnd"/>
      <w:r w:rsidRPr="00CC117C">
        <w:t>(...) in party mode path</w:t>
      </w:r>
    </w:p>
    <w:p w14:paraId="0D4BA06E" w14:textId="77777777" w:rsidR="00611F3F" w:rsidRDefault="00611F3F" w:rsidP="00611F3F">
      <w:pPr>
        <w:pStyle w:val="ListBullet"/>
        <w:numPr>
          <w:ilvl w:val="0"/>
          <w:numId w:val="0"/>
        </w:numPr>
        <w:ind w:left="1080"/>
      </w:pPr>
    </w:p>
    <w:p w14:paraId="24B852A6" w14:textId="77777777" w:rsidR="00E771C3" w:rsidRDefault="00000000">
      <w:pPr>
        <w:pStyle w:val="Heading2"/>
      </w:pPr>
      <w:r>
        <w:t>data/</w:t>
      </w:r>
    </w:p>
    <w:p w14:paraId="4E476F2A" w14:textId="77777777" w:rsidR="00E771C3" w:rsidRDefault="00000000">
      <w:pPr>
        <w:pStyle w:val="ListBullet"/>
      </w:pPr>
      <w:r>
        <w:t xml:space="preserve">• </w:t>
      </w:r>
      <w:proofErr w:type="spellStart"/>
      <w:r>
        <w:t>all_deezer_tracks_with_</w:t>
      </w:r>
      <w:proofErr w:type="gramStart"/>
      <w:r>
        <w:t>preview.json</w:t>
      </w:r>
      <w:proofErr w:type="spellEnd"/>
      <w:proofErr w:type="gramEnd"/>
      <w:r>
        <w:t xml:space="preserve"> – Main JSON dataset of all Deezer tracks with previews.</w:t>
      </w:r>
    </w:p>
    <w:p w14:paraId="25807554" w14:textId="77777777" w:rsidR="00E771C3" w:rsidRDefault="00000000">
      <w:pPr>
        <w:pStyle w:val="ListBullet"/>
      </w:pPr>
      <w:r>
        <w:t xml:space="preserve">• </w:t>
      </w:r>
      <w:proofErr w:type="spellStart"/>
      <w:r>
        <w:t>deezer_keyword_</w:t>
      </w:r>
      <w:proofErr w:type="gramStart"/>
      <w:r>
        <w:t>seeds.json</w:t>
      </w:r>
      <w:proofErr w:type="spellEnd"/>
      <w:proofErr w:type="gramEnd"/>
      <w:r>
        <w:t xml:space="preserve"> – Seed keywords used for Deezer crawler expansion.</w:t>
      </w:r>
    </w:p>
    <w:p w14:paraId="4C21CD8A" w14:textId="77777777" w:rsidR="00E771C3" w:rsidRDefault="00000000">
      <w:pPr>
        <w:pStyle w:val="Heading2"/>
      </w:pPr>
      <w:r>
        <w:t>lib/</w:t>
      </w:r>
    </w:p>
    <w:p w14:paraId="47D6FF8C" w14:textId="4527A82B" w:rsidR="00E771C3" w:rsidRDefault="00000000">
      <w:pPr>
        <w:pStyle w:val="ListBullet"/>
      </w:pPr>
      <w:r>
        <w:t xml:space="preserve">puzzles/: </w:t>
      </w:r>
      <w:r w:rsidR="002A17FC">
        <w:t xml:space="preserve">All </w:t>
      </w:r>
      <w:r>
        <w:t>puzzle files go here.</w:t>
      </w:r>
    </w:p>
    <w:p w14:paraId="1E168497" w14:textId="77777777" w:rsidR="00E771C3" w:rsidRDefault="00000000">
      <w:pPr>
        <w:pStyle w:val="ListBullet"/>
      </w:pPr>
      <w:proofErr w:type="spellStart"/>
      <w:r>
        <w:t>deezer.ts</w:t>
      </w:r>
      <w:proofErr w:type="spellEnd"/>
      <w:r>
        <w:t>: Deezer-related logic for searching and previewing tracks.</w:t>
      </w:r>
    </w:p>
    <w:p w14:paraId="60E94974" w14:textId="77777777" w:rsidR="00E771C3" w:rsidRDefault="00000000">
      <w:pPr>
        <w:pStyle w:val="ListBullet"/>
      </w:pPr>
      <w:proofErr w:type="spellStart"/>
      <w:r>
        <w:t>gameData.ts</w:t>
      </w:r>
      <w:proofErr w:type="spellEnd"/>
      <w:r>
        <w:t>: Main registry of all loaded and hardcoded puzzles.</w:t>
      </w:r>
    </w:p>
    <w:p w14:paraId="70B3D49C" w14:textId="77777777" w:rsidR="00E771C3" w:rsidRDefault="00000000">
      <w:pPr>
        <w:pStyle w:val="ListBullet"/>
      </w:pPr>
      <w:proofErr w:type="spellStart"/>
      <w:r>
        <w:t>gameLogic.ts</w:t>
      </w:r>
      <w:proofErr w:type="spellEnd"/>
      <w:r>
        <w:t>: Handles timeline validation, placement, and correctness.</w:t>
      </w:r>
    </w:p>
    <w:p w14:paraId="3DF04CF9" w14:textId="77777777" w:rsidR="00E771C3" w:rsidRDefault="00000000">
      <w:pPr>
        <w:pStyle w:val="ListBullet"/>
      </w:pPr>
      <w:proofErr w:type="spellStart"/>
      <w:r>
        <w:lastRenderedPageBreak/>
        <w:t>prompts.ts</w:t>
      </w:r>
      <w:proofErr w:type="spellEnd"/>
      <w:r>
        <w:t>: Client-side generation helpers for UGP.</w:t>
      </w:r>
    </w:p>
    <w:p w14:paraId="46C5C04D" w14:textId="77777777" w:rsidR="00E771C3" w:rsidRDefault="00000000">
      <w:pPr>
        <w:pStyle w:val="ListBullet"/>
      </w:pPr>
      <w:proofErr w:type="spellStart"/>
      <w:r>
        <w:t>savePuzzle.ts</w:t>
      </w:r>
      <w:proofErr w:type="spellEnd"/>
      <w:r>
        <w:t>: Handles client-initiated puzzle saves.</w:t>
      </w:r>
    </w:p>
    <w:p w14:paraId="2B6F2DA1" w14:textId="77777777" w:rsidR="00E771C3" w:rsidRDefault="00000000">
      <w:pPr>
        <w:pStyle w:val="ListBullet"/>
      </w:pPr>
      <w:proofErr w:type="spellStart"/>
      <w:r>
        <w:t>systemPrompt.ts</w:t>
      </w:r>
      <w:proofErr w:type="spellEnd"/>
      <w:r>
        <w:t>: Master system prompt for Surprise Me puzzles.</w:t>
      </w:r>
    </w:p>
    <w:p w14:paraId="6336434A" w14:textId="2122CB43" w:rsidR="00E771C3" w:rsidRDefault="00000000">
      <w:pPr>
        <w:pStyle w:val="ListBullet"/>
      </w:pPr>
      <w:proofErr w:type="spellStart"/>
      <w:r>
        <w:t>types.ts</w:t>
      </w:r>
      <w:proofErr w:type="spellEnd"/>
      <w:r>
        <w:t>: Shared TypeScript types across the app (Puzzle, Card, etc.).</w:t>
      </w:r>
      <w:r w:rsidR="00611F3F">
        <w:t xml:space="preserve"> </w:t>
      </w:r>
      <w:r w:rsidR="00611F3F" w:rsidRPr="00611F3F">
        <w:t xml:space="preserve">Includes </w:t>
      </w:r>
      <w:proofErr w:type="spellStart"/>
      <w:r w:rsidR="00611F3F" w:rsidRPr="00611F3F">
        <w:t>PlacedCard</w:t>
      </w:r>
      <w:proofErr w:type="spellEnd"/>
      <w:r w:rsidR="00611F3F" w:rsidRPr="00611F3F">
        <w:t>, Team, and enhancements for party state.</w:t>
      </w:r>
    </w:p>
    <w:p w14:paraId="2AE5810A" w14:textId="77777777" w:rsidR="00611F3F" w:rsidRDefault="00000000" w:rsidP="00611F3F">
      <w:pPr>
        <w:pStyle w:val="ListBullet"/>
      </w:pPr>
      <w:proofErr w:type="spellStart"/>
      <w:r>
        <w:t>node_modules</w:t>
      </w:r>
      <w:proofErr w:type="spellEnd"/>
      <w:r>
        <w:t>/: Installed node packages.</w:t>
      </w:r>
    </w:p>
    <w:p w14:paraId="43AD296E" w14:textId="09D1EEBE" w:rsidR="00CC117C" w:rsidRDefault="00CC117C" w:rsidP="00611F3F">
      <w:pPr>
        <w:pStyle w:val="ListBullet"/>
      </w:pPr>
      <w:proofErr w:type="spellStart"/>
      <w:r>
        <w:t>PartyGameEngine</w:t>
      </w:r>
      <w:proofErr w:type="spellEnd"/>
    </w:p>
    <w:p w14:paraId="01ADB7F6" w14:textId="77777777" w:rsidR="00CC117C" w:rsidRDefault="00CC117C" w:rsidP="00CC117C">
      <w:pPr>
        <w:pStyle w:val="ListBullet"/>
        <w:tabs>
          <w:tab w:val="clear" w:pos="360"/>
          <w:tab w:val="num" w:pos="720"/>
        </w:tabs>
        <w:ind w:left="720"/>
      </w:pPr>
      <w:r>
        <w:t>Orchestrates per-team decks, anchor cards, turn order, scoring</w:t>
      </w:r>
    </w:p>
    <w:p w14:paraId="7CE3CA46" w14:textId="77777777" w:rsidR="00611F3F" w:rsidRDefault="00611F3F" w:rsidP="00611F3F">
      <w:pPr>
        <w:pStyle w:val="ListBullet"/>
        <w:tabs>
          <w:tab w:val="clear" w:pos="360"/>
          <w:tab w:val="num" w:pos="720"/>
        </w:tabs>
        <w:ind w:left="720"/>
      </w:pPr>
      <w:r>
        <w:t>Isolated from singleplayer logic to preserve sandboxed control flow.</w:t>
      </w:r>
    </w:p>
    <w:p w14:paraId="4DCE2107" w14:textId="77777777" w:rsidR="00611F3F" w:rsidRDefault="00611F3F" w:rsidP="00611F3F">
      <w:pPr>
        <w:pStyle w:val="ListBullet"/>
        <w:numPr>
          <w:ilvl w:val="0"/>
          <w:numId w:val="0"/>
        </w:numPr>
        <w:ind w:left="360"/>
      </w:pPr>
    </w:p>
    <w:p w14:paraId="77D07939" w14:textId="77777777" w:rsidR="00E771C3" w:rsidRDefault="00000000">
      <w:pPr>
        <w:pStyle w:val="Heading2"/>
      </w:pPr>
      <w:r>
        <w:t>pages/</w:t>
      </w:r>
    </w:p>
    <w:p w14:paraId="13C770DA" w14:textId="77777777" w:rsidR="00E771C3" w:rsidRDefault="00000000">
      <w:pPr>
        <w:pStyle w:val="ListBullet"/>
      </w:pPr>
      <w:proofErr w:type="spellStart"/>
      <w:r>
        <w:t>api</w:t>
      </w:r>
      <w:proofErr w:type="spellEnd"/>
      <w:r>
        <w:t xml:space="preserve">/: API routes (e.g., </w:t>
      </w:r>
      <w:proofErr w:type="spellStart"/>
      <w:r>
        <w:t>generate.ts</w:t>
      </w:r>
      <w:proofErr w:type="spellEnd"/>
      <w:r>
        <w:t xml:space="preserve">, </w:t>
      </w:r>
      <w:proofErr w:type="spellStart"/>
      <w:r>
        <w:t>surprise.ts</w:t>
      </w:r>
      <w:proofErr w:type="spellEnd"/>
      <w:r>
        <w:t>).</w:t>
      </w:r>
    </w:p>
    <w:p w14:paraId="65411975" w14:textId="77777777" w:rsidR="00E771C3" w:rsidRDefault="00000000">
      <w:pPr>
        <w:pStyle w:val="ListBullet"/>
      </w:pPr>
      <w:r>
        <w:t>_</w:t>
      </w:r>
      <w:proofErr w:type="spellStart"/>
      <w:r>
        <w:t>app.tsx</w:t>
      </w:r>
      <w:proofErr w:type="spellEnd"/>
      <w:r>
        <w:t>: Custom App component.</w:t>
      </w:r>
    </w:p>
    <w:p w14:paraId="0B61EB07" w14:textId="77777777" w:rsidR="00611F3F" w:rsidRDefault="00000000" w:rsidP="00611F3F">
      <w:pPr>
        <w:pStyle w:val="ListBullet"/>
      </w:pPr>
      <w:proofErr w:type="spellStart"/>
      <w:r>
        <w:t>index.tsx</w:t>
      </w:r>
      <w:proofErr w:type="spellEnd"/>
      <w:r>
        <w:t xml:space="preserve">: </w:t>
      </w:r>
      <w:r w:rsidR="00611F3F" w:rsidRPr="00611F3F">
        <w:t xml:space="preserve">Main singleplayer game interface. Unchanged in </w:t>
      </w:r>
      <w:proofErr w:type="gramStart"/>
      <w:r w:rsidR="00611F3F" w:rsidRPr="00611F3F">
        <w:t>layout, but</w:t>
      </w:r>
      <w:proofErr w:type="gramEnd"/>
      <w:r w:rsidR="00611F3F" w:rsidRPr="00611F3F">
        <w:t xml:space="preserve"> now uses shared components like </w:t>
      </w:r>
      <w:proofErr w:type="spellStart"/>
      <w:r w:rsidR="00611F3F" w:rsidRPr="00611F3F">
        <w:t>TimelinePuzzleGame.tsx</w:t>
      </w:r>
      <w:proofErr w:type="spellEnd"/>
      <w:r>
        <w:t>.</w:t>
      </w:r>
    </w:p>
    <w:p w14:paraId="094BF9A1" w14:textId="0EEAA418" w:rsidR="00CC117C" w:rsidRPr="00CC117C" w:rsidRDefault="00CC117C" w:rsidP="00CC117C">
      <w:pPr>
        <w:pStyle w:val="ListBullet"/>
        <w:rPr>
          <w:rFonts w:ascii="Courier New" w:hAnsi="Courier New" w:cs="Courier New"/>
          <w:sz w:val="20"/>
          <w:szCs w:val="20"/>
        </w:rPr>
      </w:pPr>
      <w:r w:rsidRPr="00CC117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C117C">
        <w:rPr>
          <w:rFonts w:ascii="Courier New" w:hAnsi="Courier New" w:cs="Courier New"/>
          <w:b/>
          <w:bCs/>
          <w:sz w:val="20"/>
          <w:szCs w:val="20"/>
        </w:rPr>
        <w:t>party.tsx</w:t>
      </w:r>
      <w:proofErr w:type="spellEnd"/>
    </w:p>
    <w:p w14:paraId="42B442BF" w14:textId="77777777" w:rsidR="00CC117C" w:rsidRPr="00CC117C" w:rsidRDefault="00CC117C" w:rsidP="00CC117C">
      <w:pPr>
        <w:pStyle w:val="ListBullet"/>
        <w:numPr>
          <w:ilvl w:val="0"/>
          <w:numId w:val="13"/>
        </w:numPr>
        <w:rPr>
          <w:rFonts w:ascii="Courier New" w:hAnsi="Courier New" w:cs="Courier New"/>
          <w:sz w:val="20"/>
          <w:szCs w:val="20"/>
        </w:rPr>
      </w:pPr>
      <w:proofErr w:type="gramStart"/>
      <w:r w:rsidRPr="00CC117C">
        <w:rPr>
          <w:rFonts w:ascii="Courier New" w:hAnsi="Courier New" w:cs="Courier New"/>
          <w:sz w:val="20"/>
          <w:szCs w:val="20"/>
        </w:rPr>
        <w:t>Manages step state</w:t>
      </w:r>
      <w:proofErr w:type="gramEnd"/>
      <w:r w:rsidRPr="00CC117C">
        <w:rPr>
          <w:rFonts w:ascii="Courier New" w:hAnsi="Courier New" w:cs="Courier New"/>
          <w:sz w:val="20"/>
          <w:szCs w:val="20"/>
        </w:rPr>
        <w:t xml:space="preserve"> &amp; </w:t>
      </w:r>
      <w:proofErr w:type="gramStart"/>
      <w:r w:rsidRPr="00CC117C">
        <w:rPr>
          <w:rFonts w:ascii="Courier New" w:hAnsi="Courier New" w:cs="Courier New"/>
          <w:sz w:val="20"/>
          <w:szCs w:val="20"/>
        </w:rPr>
        <w:t>renders</w:t>
      </w:r>
      <w:proofErr w:type="gramEnd"/>
      <w:r w:rsidRPr="00CC117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C117C">
        <w:rPr>
          <w:rFonts w:ascii="Courier New" w:hAnsi="Courier New" w:cs="Courier New"/>
          <w:sz w:val="20"/>
          <w:szCs w:val="20"/>
        </w:rPr>
        <w:t>screens</w:t>
      </w:r>
      <w:proofErr w:type="gramEnd"/>
    </w:p>
    <w:p w14:paraId="18716824" w14:textId="77777777" w:rsidR="00CC117C" w:rsidRPr="00CC117C" w:rsidRDefault="00CC117C" w:rsidP="00CC117C">
      <w:pPr>
        <w:pStyle w:val="ListBullet"/>
        <w:numPr>
          <w:ilvl w:val="0"/>
          <w:numId w:val="13"/>
        </w:numPr>
        <w:rPr>
          <w:rFonts w:ascii="Courier New" w:hAnsi="Courier New" w:cs="Courier New"/>
          <w:sz w:val="20"/>
          <w:szCs w:val="20"/>
        </w:rPr>
      </w:pPr>
      <w:r w:rsidRPr="00CC117C">
        <w:rPr>
          <w:rFonts w:ascii="Courier New" w:hAnsi="Courier New" w:cs="Courier New"/>
          <w:sz w:val="20"/>
          <w:szCs w:val="20"/>
        </w:rPr>
        <w:t xml:space="preserve">Initializes </w:t>
      </w:r>
      <w:proofErr w:type="spellStart"/>
      <w:r w:rsidRPr="00CC117C">
        <w:rPr>
          <w:rFonts w:ascii="Courier New" w:hAnsi="Courier New" w:cs="Courier New"/>
          <w:sz w:val="20"/>
          <w:szCs w:val="20"/>
        </w:rPr>
        <w:t>PartyGameEngine</w:t>
      </w:r>
      <w:proofErr w:type="spellEnd"/>
      <w:r w:rsidRPr="00CC117C">
        <w:rPr>
          <w:rFonts w:ascii="Courier New" w:hAnsi="Courier New" w:cs="Courier New"/>
          <w:sz w:val="20"/>
          <w:szCs w:val="20"/>
        </w:rPr>
        <w:t xml:space="preserve"> on play</w:t>
      </w:r>
    </w:p>
    <w:p w14:paraId="51B4DCE2" w14:textId="77777777" w:rsidR="00CC117C" w:rsidRPr="00CC117C" w:rsidRDefault="00CC117C" w:rsidP="00CC117C">
      <w:pPr>
        <w:pStyle w:val="ListBullet"/>
        <w:numPr>
          <w:ilvl w:val="0"/>
          <w:numId w:val="13"/>
        </w:numPr>
        <w:rPr>
          <w:rFonts w:ascii="Courier New" w:hAnsi="Courier New" w:cs="Courier New"/>
          <w:sz w:val="20"/>
          <w:szCs w:val="20"/>
        </w:rPr>
      </w:pPr>
      <w:r w:rsidRPr="00CC117C">
        <w:rPr>
          <w:rFonts w:ascii="Courier New" w:hAnsi="Courier New" w:cs="Courier New"/>
          <w:sz w:val="20"/>
          <w:szCs w:val="20"/>
        </w:rPr>
        <w:t xml:space="preserve">Maintains engine, </w:t>
      </w:r>
      <w:proofErr w:type="spellStart"/>
      <w:r w:rsidRPr="00CC117C">
        <w:rPr>
          <w:rFonts w:ascii="Courier New" w:hAnsi="Courier New" w:cs="Courier New"/>
          <w:sz w:val="20"/>
          <w:szCs w:val="20"/>
        </w:rPr>
        <w:t>gameState</w:t>
      </w:r>
      <w:proofErr w:type="spellEnd"/>
      <w:r w:rsidRPr="00CC117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C117C">
        <w:rPr>
          <w:rFonts w:ascii="Courier New" w:hAnsi="Courier New" w:cs="Courier New"/>
          <w:sz w:val="20"/>
          <w:szCs w:val="20"/>
        </w:rPr>
        <w:t>currentCard</w:t>
      </w:r>
      <w:proofErr w:type="spellEnd"/>
      <w:r w:rsidRPr="00CC117C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C117C">
        <w:rPr>
          <w:rFonts w:ascii="Courier New" w:hAnsi="Courier New" w:cs="Courier New"/>
          <w:sz w:val="20"/>
          <w:szCs w:val="20"/>
        </w:rPr>
        <w:t>teamTurn</w:t>
      </w:r>
      <w:proofErr w:type="spellEnd"/>
    </w:p>
    <w:p w14:paraId="228A9F99" w14:textId="77777777" w:rsidR="00CC117C" w:rsidRPr="00CC117C" w:rsidRDefault="00CC117C" w:rsidP="00CC117C">
      <w:pPr>
        <w:pStyle w:val="ListBullet"/>
        <w:numPr>
          <w:ilvl w:val="0"/>
          <w:numId w:val="13"/>
        </w:numPr>
        <w:rPr>
          <w:rFonts w:ascii="Courier New" w:hAnsi="Courier New" w:cs="Courier New"/>
          <w:sz w:val="20"/>
          <w:szCs w:val="20"/>
        </w:rPr>
      </w:pPr>
      <w:r w:rsidRPr="00CC117C">
        <w:rPr>
          <w:rFonts w:ascii="Courier New" w:hAnsi="Courier New" w:cs="Courier New"/>
          <w:sz w:val="20"/>
          <w:szCs w:val="20"/>
        </w:rPr>
        <w:t xml:space="preserve">Handles </w:t>
      </w:r>
      <w:proofErr w:type="spellStart"/>
      <w:r w:rsidRPr="00CC117C">
        <w:rPr>
          <w:rFonts w:ascii="Courier New" w:hAnsi="Courier New" w:cs="Courier New"/>
          <w:sz w:val="20"/>
          <w:szCs w:val="20"/>
        </w:rPr>
        <w:t>onTimelineChange</w:t>
      </w:r>
      <w:proofErr w:type="spellEnd"/>
      <w:r w:rsidRPr="00CC117C">
        <w:rPr>
          <w:rFonts w:ascii="Courier New" w:hAnsi="Courier New" w:cs="Courier New"/>
          <w:sz w:val="20"/>
          <w:szCs w:val="20"/>
        </w:rPr>
        <w:t xml:space="preserve"> to record placement, update UI, and switch turns</w:t>
      </w:r>
    </w:p>
    <w:p w14:paraId="28AAA0E8" w14:textId="77777777" w:rsidR="00611F3F" w:rsidRDefault="00611F3F" w:rsidP="00611F3F">
      <w:pPr>
        <w:pStyle w:val="ListBullet"/>
        <w:numPr>
          <w:ilvl w:val="0"/>
          <w:numId w:val="0"/>
        </w:numPr>
        <w:ind w:left="360"/>
      </w:pPr>
    </w:p>
    <w:p w14:paraId="33AD9E2D" w14:textId="77777777" w:rsidR="00E771C3" w:rsidRDefault="00000000">
      <w:pPr>
        <w:pStyle w:val="Heading2"/>
      </w:pPr>
      <w:r>
        <w:t>public/</w:t>
      </w:r>
    </w:p>
    <w:p w14:paraId="269A0229" w14:textId="77777777" w:rsidR="00E771C3" w:rsidRDefault="00000000">
      <w:pPr>
        <w:pStyle w:val="ListBullet"/>
      </w:pPr>
      <w:r>
        <w:t>• favicon.ico</w:t>
      </w:r>
    </w:p>
    <w:p w14:paraId="7D51A240" w14:textId="77777777" w:rsidR="00E771C3" w:rsidRDefault="00000000">
      <w:pPr>
        <w:pStyle w:val="ListBullet"/>
      </w:pPr>
      <w:r>
        <w:t xml:space="preserve">• </w:t>
      </w:r>
      <w:proofErr w:type="spellStart"/>
      <w:r>
        <w:t>vercel.svg</w:t>
      </w:r>
      <w:proofErr w:type="spellEnd"/>
      <w:r>
        <w:t xml:space="preserve"> – Static assets.</w:t>
      </w:r>
    </w:p>
    <w:p w14:paraId="3FCA7CC4" w14:textId="77777777" w:rsidR="00E771C3" w:rsidRDefault="00000000">
      <w:pPr>
        <w:pStyle w:val="Heading2"/>
      </w:pPr>
      <w:r>
        <w:t>scripts/</w:t>
      </w:r>
    </w:p>
    <w:p w14:paraId="56214D6F" w14:textId="77777777" w:rsidR="00E771C3" w:rsidRDefault="00000000">
      <w:pPr>
        <w:pStyle w:val="ListBullet"/>
      </w:pPr>
      <w:proofErr w:type="spellStart"/>
      <w:r>
        <w:t>fetchDeezerTracks.ts</w:t>
      </w:r>
      <w:proofErr w:type="spellEnd"/>
      <w:r>
        <w:t>: Utility to fetch tracks with preview clips.</w:t>
      </w:r>
    </w:p>
    <w:p w14:paraId="56A47A2F" w14:textId="77777777" w:rsidR="00E771C3" w:rsidRDefault="00000000">
      <w:pPr>
        <w:pStyle w:val="ListBullet"/>
      </w:pPr>
      <w:proofErr w:type="gramStart"/>
      <w:r>
        <w:t>deezer-crawler.js</w:t>
      </w:r>
      <w:proofErr w:type="gramEnd"/>
      <w:r>
        <w:t>: Node script that crawls Deezer’s search API using keyword seeds.</w:t>
      </w:r>
    </w:p>
    <w:p w14:paraId="7EF03543" w14:textId="77777777" w:rsidR="00E771C3" w:rsidRDefault="00000000">
      <w:pPr>
        <w:pStyle w:val="ListBullet"/>
      </w:pPr>
      <w:r>
        <w:t>deezer-enrich.js: Adds Deezer metadata to a puzzle.</w:t>
      </w:r>
    </w:p>
    <w:p w14:paraId="60384386" w14:textId="77777777" w:rsidR="00E771C3" w:rsidRDefault="00000000">
      <w:pPr>
        <w:pStyle w:val="ListBullet"/>
      </w:pPr>
      <w:r>
        <w:t>deezerPreviewTool.js: Tool to preview or inspect Deezer search results.</w:t>
      </w:r>
    </w:p>
    <w:p w14:paraId="69835301" w14:textId="77777777" w:rsidR="00E771C3" w:rsidRDefault="00000000">
      <w:pPr>
        <w:pStyle w:val="ListBullet"/>
      </w:pPr>
      <w:r>
        <w:t>styles/: Tailwind/global CSS (not shown but likely included).</w:t>
      </w:r>
    </w:p>
    <w:p w14:paraId="1B83C93C" w14:textId="77777777" w:rsidR="0059087B" w:rsidRDefault="0059087B" w:rsidP="0059087B">
      <w:pPr>
        <w:pStyle w:val="ListBullet"/>
        <w:numPr>
          <w:ilvl w:val="0"/>
          <w:numId w:val="0"/>
        </w:numPr>
        <w:ind w:left="360" w:hanging="360"/>
      </w:pPr>
    </w:p>
    <w:p w14:paraId="0A49E882" w14:textId="77777777" w:rsidR="0059087B" w:rsidRDefault="0059087B" w:rsidP="0059087B">
      <w:pPr>
        <w:pStyle w:val="ListBullet"/>
        <w:numPr>
          <w:ilvl w:val="0"/>
          <w:numId w:val="0"/>
        </w:numPr>
        <w:ind w:left="360" w:hanging="360"/>
      </w:pPr>
    </w:p>
    <w:p w14:paraId="769D2459" w14:textId="63C289D4" w:rsidR="0059087B" w:rsidRDefault="00892FB0" w:rsidP="0059087B">
      <w:pPr>
        <w:pStyle w:val="ListBullet"/>
        <w:numPr>
          <w:ilvl w:val="0"/>
          <w:numId w:val="0"/>
        </w:numPr>
        <w:ind w:left="360" w:hanging="360"/>
      </w:pPr>
      <w:r w:rsidRPr="00892FB0">
        <w:rPr>
          <w:noProof/>
        </w:rPr>
        <w:lastRenderedPageBreak/>
        <w:drawing>
          <wp:inline distT="0" distB="0" distL="0" distR="0" wp14:anchorId="392E7850" wp14:editId="5B758EF9">
            <wp:extent cx="1568450" cy="8229600"/>
            <wp:effectExtent l="0" t="0" r="0" b="0"/>
            <wp:docPr id="19610785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7859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8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EC529D"/>
    <w:multiLevelType w:val="multilevel"/>
    <w:tmpl w:val="1A4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47D13"/>
    <w:multiLevelType w:val="multilevel"/>
    <w:tmpl w:val="415E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6148D"/>
    <w:multiLevelType w:val="multilevel"/>
    <w:tmpl w:val="5700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BC282D"/>
    <w:multiLevelType w:val="multilevel"/>
    <w:tmpl w:val="2056CC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F568C"/>
    <w:multiLevelType w:val="multilevel"/>
    <w:tmpl w:val="F8E0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77EA4"/>
    <w:multiLevelType w:val="multilevel"/>
    <w:tmpl w:val="465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958927">
    <w:abstractNumId w:val="8"/>
  </w:num>
  <w:num w:numId="2" w16cid:durableId="1858695377">
    <w:abstractNumId w:val="6"/>
  </w:num>
  <w:num w:numId="3" w16cid:durableId="1432698680">
    <w:abstractNumId w:val="5"/>
  </w:num>
  <w:num w:numId="4" w16cid:durableId="330523784">
    <w:abstractNumId w:val="4"/>
  </w:num>
  <w:num w:numId="5" w16cid:durableId="1901477462">
    <w:abstractNumId w:val="7"/>
  </w:num>
  <w:num w:numId="6" w16cid:durableId="146089850">
    <w:abstractNumId w:val="3"/>
  </w:num>
  <w:num w:numId="7" w16cid:durableId="360404277">
    <w:abstractNumId w:val="2"/>
  </w:num>
  <w:num w:numId="8" w16cid:durableId="1799488107">
    <w:abstractNumId w:val="1"/>
  </w:num>
  <w:num w:numId="9" w16cid:durableId="1775711191">
    <w:abstractNumId w:val="0"/>
  </w:num>
  <w:num w:numId="10" w16cid:durableId="1132988917">
    <w:abstractNumId w:val="14"/>
  </w:num>
  <w:num w:numId="11" w16cid:durableId="1414858160">
    <w:abstractNumId w:val="10"/>
  </w:num>
  <w:num w:numId="12" w16cid:durableId="1200120961">
    <w:abstractNumId w:val="11"/>
  </w:num>
  <w:num w:numId="13" w16cid:durableId="364671843">
    <w:abstractNumId w:val="9"/>
  </w:num>
  <w:num w:numId="14" w16cid:durableId="1848322888">
    <w:abstractNumId w:val="12"/>
  </w:num>
  <w:num w:numId="15" w16cid:durableId="3651042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7FC"/>
    <w:rsid w:val="00326F90"/>
    <w:rsid w:val="00505634"/>
    <w:rsid w:val="00555EDA"/>
    <w:rsid w:val="0059087B"/>
    <w:rsid w:val="00611F3F"/>
    <w:rsid w:val="00627E0B"/>
    <w:rsid w:val="00654889"/>
    <w:rsid w:val="00892FB0"/>
    <w:rsid w:val="00AA1D8D"/>
    <w:rsid w:val="00B47730"/>
    <w:rsid w:val="00BD46D8"/>
    <w:rsid w:val="00CB0664"/>
    <w:rsid w:val="00CC117C"/>
    <w:rsid w:val="00E771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B2E192"/>
  <w14:defaultImageDpi w14:val="300"/>
  <w15:docId w15:val="{E339BF46-518B-4F36-91B0-BA00DA31E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1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1F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 Rahimi</cp:lastModifiedBy>
  <cp:revision>6</cp:revision>
  <dcterms:created xsi:type="dcterms:W3CDTF">2013-12-23T23:15:00Z</dcterms:created>
  <dcterms:modified xsi:type="dcterms:W3CDTF">2025-05-30T00:40:00Z</dcterms:modified>
  <cp:category/>
</cp:coreProperties>
</file>